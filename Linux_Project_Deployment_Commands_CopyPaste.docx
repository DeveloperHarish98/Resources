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Project Deployment – Copy‑Paste Commands</w:t>
      </w:r>
    </w:p>
    <w:p>
      <w:pPr>
        <w:pStyle w:val="Heading2"/>
      </w:pPr>
      <w:r>
        <w:t>Scenario 1: Node.js / React Project (Port 3000)</w:t>
      </w:r>
    </w:p>
    <w:p>
      <w:r>
        <w:t>Use this when your project runs using npm start.</w:t>
        <w:br/>
      </w:r>
    </w:p>
    <w:p>
      <w:r>
        <w:br/>
        <w:t># Step 1: Connect to server</w:t>
        <w:br/>
        <w:t>ssh -i key.pem ubuntu@&lt;public-ip&gt;</w:t>
        <w:br/>
        <w:br/>
        <w:t># Step 2: Update system</w:t>
        <w:br/>
        <w:t>sudo apt-get update -y</w:t>
        <w:br/>
        <w:br/>
        <w:t># Step 3: Clone project</w:t>
        <w:br/>
        <w:t>git clone &lt;repo-link&gt;</w:t>
        <w:br/>
        <w:br/>
        <w:t># Step 4: Install npm</w:t>
        <w:br/>
        <w:t>sudo apt install npm -y</w:t>
        <w:br/>
        <w:br/>
        <w:t># Step 5: Go to project folder</w:t>
        <w:br/>
        <w:t>cd &lt;project-name&gt;</w:t>
        <w:br/>
        <w:br/>
        <w:t># Step 6: Install dependencies</w:t>
        <w:br/>
        <w:t>npm install</w:t>
        <w:br/>
        <w:br/>
        <w:t># Step 7: Start application</w:t>
        <w:br/>
        <w:t>npm start</w:t>
        <w:br/>
        <w:br/>
        <w:t>⚠ Open TCP port 3000 in Security Group.</w:t>
        <w:br/>
      </w:r>
    </w:p>
    <w:p>
      <w:pPr>
        <w:pStyle w:val="Heading2"/>
      </w:pPr>
      <w:r>
        <w:t>Scenario 2: Static / HTML Project (Apache)</w:t>
      </w:r>
    </w:p>
    <w:p>
      <w:r>
        <w:t>Use this for HTML / CSS / JS projects.</w:t>
        <w:br/>
      </w:r>
    </w:p>
    <w:p>
      <w:r>
        <w:br/>
        <w:t># Step 1: Switch to root</w:t>
        <w:br/>
        <w:t>sudo su -</w:t>
        <w:br/>
        <w:br/>
        <w:t># Step 2: Install Git</w:t>
        <w:br/>
        <w:t>yum install git -y</w:t>
        <w:br/>
        <w:br/>
        <w:t># Step 3: Install Apache</w:t>
        <w:br/>
        <w:t>yum install httpd -y</w:t>
        <w:br/>
        <w:br/>
        <w:t># Step 4: Create project folder</w:t>
        <w:br/>
        <w:t>mkdir myproject</w:t>
        <w:br/>
        <w:t>cd myproject</w:t>
        <w:br/>
        <w:br/>
        <w:t># Step 5: Clone repository</w:t>
        <w:br/>
        <w:t>git clone &lt;repo-link&gt;</w:t>
        <w:br/>
        <w:br/>
        <w:t># Step 6: Move files to web root</w:t>
        <w:br/>
        <w:t>mv * /var/www/html/</w:t>
        <w:br/>
        <w:br/>
        <w:t># Step 7: Start Apache</w:t>
        <w:br/>
        <w:t>systemctl start httpd</w:t>
        <w:br/>
        <w:br/>
        <w:t>⚠ Application accessible on port 80.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